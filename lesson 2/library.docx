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4667C9" w14:textId="583B0445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B0840DD" w14:textId="3485ABE8" w:rsidR="008B55F5" w:rsidRDefault="008B55F5" w:rsidP="008B55F5">
      <w:r>
        <w:t xml:space="preserve">        КАРТОЧКА КНИГИ № 1</w:t>
      </w:r>
      <w:proofErr w:type="gramStart"/>
      <w:r/>
      <w:r>
        <w:rPr>
          <w:lang w:val="en-US"/>
        </w:rPr>
      </w:r>
      <w:r/>
      <w:proofErr w:type="gramEnd"/>
      <w:r>
        <w:rPr>
          <w:lang w:val="en-US"/>
        </w:rPr>
      </w:r>
      <w:r/>
    </w:p>
    <w:p w14:paraId="36AD5CFD" w14:textId="6B1F9DEF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3D535BF" w14:textId="77777777" w:rsidR="008B55F5" w:rsidRDefault="008B55F5" w:rsidP="008B55F5"/>
    <w:p w14:paraId="157BA014" w14:textId="75E8066B" w:rsidR="008B55F5" w:rsidRDefault="008B55F5" w:rsidP="008B55F5">
      <w:r>
        <w:rPr>
          <w:rFonts w:ascii="Segoe UI Emoji" w:hAnsi="Segoe UI Emoji" w:cs="Segoe UI Emoji"/>
        </w:rPr>
        <w:t>📚 НАЗВАНИЕ: The Lion, the Witch and the Wardrobe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42B8E1E1" w14:textId="77777777" w:rsidR="008B55F5" w:rsidRDefault="008B55F5" w:rsidP="008B55F5"/>
    <w:p w14:paraId="49BE3A92" w14:textId="4120B961" w:rsidR="008B55F5" w:rsidRDefault="008B55F5" w:rsidP="008B55F5">
      <w:r>
        <w:rPr>
          <w:rFonts w:ascii="Segoe UI Symbol" w:hAnsi="Segoe UI Symbol" w:cs="Segoe UI Symbol"/>
        </w:rPr>
        <w:t>✍️ АВТОР: C.S. Lewis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21D9D7F8" w14:textId="77777777" w:rsidR="008B55F5" w:rsidRDefault="008B55F5" w:rsidP="008B55F5"/>
    <w:p w14:paraId="3D3F1245" w14:textId="6B41ADE3" w:rsidR="008B55F5" w:rsidRDefault="008B55F5" w:rsidP="008B55F5">
      <w:r>
        <w:rPr>
          <w:rFonts w:ascii="Segoe UI Emoji" w:hAnsi="Segoe UI Emoji" w:cs="Segoe UI Emoji"/>
        </w:rPr>
        <w:t>📅 ГОД ИЗДАНИЯ: 1950</w:t>
      </w:r>
      <w:r/>
      <w:proofErr w:type="gramStart"/>
      <w:r/>
      <w:proofErr w:type="gramEnd"/>
      <w:r w:rsidRPr="008B55F5"/>
      <w:proofErr w:type="gramStart"/>
      <w:r/>
      <w:proofErr w:type="gramEnd"/>
      <w:r w:rsidRPr="008B55F5"/>
      <w:r/>
    </w:p>
    <w:p w14:paraId="37ACBE5A" w14:textId="77777777" w:rsidR="008B55F5" w:rsidRDefault="008B55F5" w:rsidP="008B55F5"/>
    <w:p w14:paraId="790F6200" w14:textId="0E4F0636" w:rsidR="008B55F5" w:rsidRDefault="008B55F5" w:rsidP="008B55F5">
      <w:r>
        <w:rPr>
          <w:rFonts w:ascii="Segoe UI Emoji" w:hAnsi="Segoe UI Emoji" w:cs="Segoe UI Emoji"/>
        </w:rPr>
        <w:t>📊 КОЛИЧЕСТВО КОПИЙ: 5 шт.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5E2F9C00" w14:textId="77777777" w:rsidR="008B55F5" w:rsidRDefault="008B55F5" w:rsidP="008B55F5"/>
    <w:p w14:paraId="63808B88" w14:textId="36FAD5FB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575D0F3" w14:textId="77777777" w:rsidR="008B55F5" w:rsidRDefault="008B55F5" w:rsidP="008B55F5">
      <w:r>
        <w:t xml:space="preserve">     Библиотека </w:t>
      </w:r>
      <w:proofErr w:type="spellStart"/>
      <w:r>
        <w:t>Кэр-Параваля</w:t>
      </w:r>
      <w:proofErr w:type="spellEnd"/>
    </w:p>
    <w:p w14:paraId="787E6240" w14:textId="4FEFD746" w:rsidR="00E23A5B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>
      <w:r>
        <w:br w:type="page"/>
      </w:r>
    </w:p>
    <w:p w14:paraId="1F4667C9" w14:textId="583B0445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B0840DD" w14:textId="3485ABE8" w:rsidR="008B55F5" w:rsidRDefault="008B55F5" w:rsidP="008B55F5">
      <w:r>
        <w:t xml:space="preserve">        КАРТОЧКА КНИГИ № 2</w:t>
      </w:r>
      <w:proofErr w:type="gramStart"/>
      <w:r/>
      <w:r>
        <w:rPr>
          <w:lang w:val="en-US"/>
        </w:rPr>
      </w:r>
      <w:r/>
      <w:proofErr w:type="gramEnd"/>
      <w:r>
        <w:rPr>
          <w:lang w:val="en-US"/>
        </w:rPr>
      </w:r>
      <w:r/>
    </w:p>
    <w:p w14:paraId="36AD5CFD" w14:textId="6B1F9DEF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3D535BF" w14:textId="77777777" w:rsidR="008B55F5" w:rsidRDefault="008B55F5" w:rsidP="008B55F5"/>
    <w:p w14:paraId="157BA014" w14:textId="75E8066B" w:rsidR="008B55F5" w:rsidRDefault="008B55F5" w:rsidP="008B55F5">
      <w:r>
        <w:rPr>
          <w:rFonts w:ascii="Segoe UI Emoji" w:hAnsi="Segoe UI Emoji" w:cs="Segoe UI Emoji"/>
        </w:rPr>
        <w:t>📚 НАЗВАНИЕ: Prince Caspian: The Return to Narnia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42B8E1E1" w14:textId="77777777" w:rsidR="008B55F5" w:rsidRDefault="008B55F5" w:rsidP="008B55F5"/>
    <w:p w14:paraId="49BE3A92" w14:textId="4120B961" w:rsidR="008B55F5" w:rsidRDefault="008B55F5" w:rsidP="008B55F5">
      <w:r>
        <w:rPr>
          <w:rFonts w:ascii="Segoe UI Symbol" w:hAnsi="Segoe UI Symbol" w:cs="Segoe UI Symbol"/>
        </w:rPr>
        <w:t>✍️ АВТОР: C.S. Lewis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21D9D7F8" w14:textId="77777777" w:rsidR="008B55F5" w:rsidRDefault="008B55F5" w:rsidP="008B55F5"/>
    <w:p w14:paraId="3D3F1245" w14:textId="6B41ADE3" w:rsidR="008B55F5" w:rsidRDefault="008B55F5" w:rsidP="008B55F5">
      <w:r>
        <w:rPr>
          <w:rFonts w:ascii="Segoe UI Emoji" w:hAnsi="Segoe UI Emoji" w:cs="Segoe UI Emoji"/>
        </w:rPr>
        <w:t>📅 ГОД ИЗДАНИЯ: 1951</w:t>
      </w:r>
      <w:r/>
      <w:proofErr w:type="gramStart"/>
      <w:r/>
      <w:proofErr w:type="gramEnd"/>
      <w:r w:rsidRPr="008B55F5"/>
      <w:proofErr w:type="gramStart"/>
      <w:r/>
      <w:proofErr w:type="gramEnd"/>
      <w:r w:rsidRPr="008B55F5"/>
      <w:r/>
    </w:p>
    <w:p w14:paraId="37ACBE5A" w14:textId="77777777" w:rsidR="008B55F5" w:rsidRDefault="008B55F5" w:rsidP="008B55F5"/>
    <w:p w14:paraId="790F6200" w14:textId="0E4F0636" w:rsidR="008B55F5" w:rsidRDefault="008B55F5" w:rsidP="008B55F5">
      <w:r>
        <w:rPr>
          <w:rFonts w:ascii="Segoe UI Emoji" w:hAnsi="Segoe UI Emoji" w:cs="Segoe UI Emoji"/>
        </w:rPr>
        <w:t>📊 КОЛИЧЕСТВО КОПИЙ: 3 шт.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5E2F9C00" w14:textId="77777777" w:rsidR="008B55F5" w:rsidRDefault="008B55F5" w:rsidP="008B55F5"/>
    <w:p w14:paraId="63808B88" w14:textId="36FAD5FB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575D0F3" w14:textId="77777777" w:rsidR="008B55F5" w:rsidRDefault="008B55F5" w:rsidP="008B55F5">
      <w:r>
        <w:t xml:space="preserve">     Библиотека </w:t>
      </w:r>
      <w:proofErr w:type="spellStart"/>
      <w:r>
        <w:t>Кэр-Параваля</w:t>
      </w:r>
      <w:proofErr w:type="spellEnd"/>
    </w:p>
    <w:p w14:paraId="787E6240" w14:textId="4FEFD746" w:rsidR="00E23A5B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>
      <w:r>
        <w:br w:type="page"/>
      </w:r>
    </w:p>
    <w:p w14:paraId="1F4667C9" w14:textId="583B0445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B0840DD" w14:textId="3485ABE8" w:rsidR="008B55F5" w:rsidRDefault="008B55F5" w:rsidP="008B55F5">
      <w:r>
        <w:t xml:space="preserve">        КАРТОЧКА КНИГИ № 3</w:t>
      </w:r>
      <w:proofErr w:type="gramStart"/>
      <w:r/>
      <w:r>
        <w:rPr>
          <w:lang w:val="en-US"/>
        </w:rPr>
      </w:r>
      <w:r/>
      <w:proofErr w:type="gramEnd"/>
      <w:r>
        <w:rPr>
          <w:lang w:val="en-US"/>
        </w:rPr>
      </w:r>
      <w:r/>
    </w:p>
    <w:p w14:paraId="36AD5CFD" w14:textId="6B1F9DEF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3D535BF" w14:textId="77777777" w:rsidR="008B55F5" w:rsidRDefault="008B55F5" w:rsidP="008B55F5"/>
    <w:p w14:paraId="157BA014" w14:textId="75E8066B" w:rsidR="008B55F5" w:rsidRDefault="008B55F5" w:rsidP="008B55F5">
      <w:r>
        <w:rPr>
          <w:rFonts w:ascii="Segoe UI Emoji" w:hAnsi="Segoe UI Emoji" w:cs="Segoe UI Emoji"/>
        </w:rPr>
        <w:t>📚 НАЗВАНИЕ: The Voyage of the Dawn Treader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42B8E1E1" w14:textId="77777777" w:rsidR="008B55F5" w:rsidRDefault="008B55F5" w:rsidP="008B55F5"/>
    <w:p w14:paraId="49BE3A92" w14:textId="4120B961" w:rsidR="008B55F5" w:rsidRDefault="008B55F5" w:rsidP="008B55F5">
      <w:r>
        <w:rPr>
          <w:rFonts w:ascii="Segoe UI Symbol" w:hAnsi="Segoe UI Symbol" w:cs="Segoe UI Symbol"/>
        </w:rPr>
        <w:t>✍️ АВТОР: C.S. Lewis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21D9D7F8" w14:textId="77777777" w:rsidR="008B55F5" w:rsidRDefault="008B55F5" w:rsidP="008B55F5"/>
    <w:p w14:paraId="3D3F1245" w14:textId="6B41ADE3" w:rsidR="008B55F5" w:rsidRDefault="008B55F5" w:rsidP="008B55F5">
      <w:r>
        <w:rPr>
          <w:rFonts w:ascii="Segoe UI Emoji" w:hAnsi="Segoe UI Emoji" w:cs="Segoe UI Emoji"/>
        </w:rPr>
        <w:t>📅 ГОД ИЗДАНИЯ: 1952</w:t>
      </w:r>
      <w:r/>
      <w:proofErr w:type="gramStart"/>
      <w:r/>
      <w:proofErr w:type="gramEnd"/>
      <w:r w:rsidRPr="008B55F5"/>
      <w:proofErr w:type="gramStart"/>
      <w:r/>
      <w:proofErr w:type="gramEnd"/>
      <w:r w:rsidRPr="008B55F5"/>
      <w:r/>
    </w:p>
    <w:p w14:paraId="37ACBE5A" w14:textId="77777777" w:rsidR="008B55F5" w:rsidRDefault="008B55F5" w:rsidP="008B55F5"/>
    <w:p w14:paraId="790F6200" w14:textId="0E4F0636" w:rsidR="008B55F5" w:rsidRDefault="008B55F5" w:rsidP="008B55F5">
      <w:r>
        <w:rPr>
          <w:rFonts w:ascii="Segoe UI Emoji" w:hAnsi="Segoe UI Emoji" w:cs="Segoe UI Emoji"/>
        </w:rPr>
        <w:t>📊 КОЛИЧЕСТВО КОПИЙ: 2 шт.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5E2F9C00" w14:textId="77777777" w:rsidR="008B55F5" w:rsidRDefault="008B55F5" w:rsidP="008B55F5"/>
    <w:p w14:paraId="63808B88" w14:textId="36FAD5FB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575D0F3" w14:textId="77777777" w:rsidR="008B55F5" w:rsidRDefault="008B55F5" w:rsidP="008B55F5">
      <w:r>
        <w:t xml:space="preserve">     Библиотека </w:t>
      </w:r>
      <w:proofErr w:type="spellStart"/>
      <w:r>
        <w:t>Кэр-Параваля</w:t>
      </w:r>
      <w:proofErr w:type="spellEnd"/>
    </w:p>
    <w:p w14:paraId="787E6240" w14:textId="4FEFD746" w:rsidR="00E23A5B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>
      <w:r>
        <w:br w:type="page"/>
      </w:r>
    </w:p>
    <w:p w14:paraId="1F4667C9" w14:textId="583B0445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B0840DD" w14:textId="3485ABE8" w:rsidR="008B55F5" w:rsidRDefault="008B55F5" w:rsidP="008B55F5">
      <w:r>
        <w:t xml:space="preserve">        КАРТОЧКА КНИГИ № 5</w:t>
      </w:r>
      <w:proofErr w:type="gramStart"/>
      <w:r/>
      <w:r>
        <w:rPr>
          <w:lang w:val="en-US"/>
        </w:rPr>
      </w:r>
      <w:r/>
      <w:proofErr w:type="gramEnd"/>
      <w:r>
        <w:rPr>
          <w:lang w:val="en-US"/>
        </w:rPr>
      </w:r>
      <w:r/>
    </w:p>
    <w:p w14:paraId="36AD5CFD" w14:textId="6B1F9DEF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3D535BF" w14:textId="77777777" w:rsidR="008B55F5" w:rsidRDefault="008B55F5" w:rsidP="008B55F5"/>
    <w:p w14:paraId="157BA014" w14:textId="75E8066B" w:rsidR="008B55F5" w:rsidRDefault="008B55F5" w:rsidP="008B55F5">
      <w:r>
        <w:rPr>
          <w:rFonts w:ascii="Segoe UI Emoji" w:hAnsi="Segoe UI Emoji" w:cs="Segoe UI Emoji"/>
        </w:rPr>
        <w:t>📚 НАЗВАНИЕ: The Horse and His Boy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42B8E1E1" w14:textId="77777777" w:rsidR="008B55F5" w:rsidRDefault="008B55F5" w:rsidP="008B55F5"/>
    <w:p w14:paraId="49BE3A92" w14:textId="4120B961" w:rsidR="008B55F5" w:rsidRDefault="008B55F5" w:rsidP="008B55F5">
      <w:r>
        <w:rPr>
          <w:rFonts w:ascii="Segoe UI Symbol" w:hAnsi="Segoe UI Symbol" w:cs="Segoe UI Symbol"/>
        </w:rPr>
        <w:t>✍️ АВТОР: C.S. Lewis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21D9D7F8" w14:textId="77777777" w:rsidR="008B55F5" w:rsidRDefault="008B55F5" w:rsidP="008B55F5"/>
    <w:p w14:paraId="3D3F1245" w14:textId="6B41ADE3" w:rsidR="008B55F5" w:rsidRDefault="008B55F5" w:rsidP="008B55F5">
      <w:r>
        <w:rPr>
          <w:rFonts w:ascii="Segoe UI Emoji" w:hAnsi="Segoe UI Emoji" w:cs="Segoe UI Emoji"/>
        </w:rPr>
        <w:t>📅 ГОД ИЗДАНИЯ: 1954</w:t>
      </w:r>
      <w:r/>
      <w:proofErr w:type="gramStart"/>
      <w:r/>
      <w:proofErr w:type="gramEnd"/>
      <w:r w:rsidRPr="008B55F5"/>
      <w:proofErr w:type="gramStart"/>
      <w:r/>
      <w:proofErr w:type="gramEnd"/>
      <w:r w:rsidRPr="008B55F5"/>
      <w:r/>
    </w:p>
    <w:p w14:paraId="37ACBE5A" w14:textId="77777777" w:rsidR="008B55F5" w:rsidRDefault="008B55F5" w:rsidP="008B55F5"/>
    <w:p w14:paraId="790F6200" w14:textId="0E4F0636" w:rsidR="008B55F5" w:rsidRDefault="008B55F5" w:rsidP="008B55F5">
      <w:r>
        <w:rPr>
          <w:rFonts w:ascii="Segoe UI Emoji" w:hAnsi="Segoe UI Emoji" w:cs="Segoe UI Emoji"/>
        </w:rPr>
        <w:t>📊 КОЛИЧЕСТВО КОПИЙ: 4 шт.</w:t>
      </w:r>
      <w:r/>
      <w:proofErr w:type="gramStart"/>
      <w:r/>
      <w:r w:rsidRPr="008B55F5"/>
      <w:proofErr w:type="spellStart"/>
      <w:r/>
      <w:proofErr w:type="spellEnd"/>
      <w:proofErr w:type="gramEnd"/>
      <w:r w:rsidRPr="008B55F5"/>
      <w:r/>
    </w:p>
    <w:p w14:paraId="5E2F9C00" w14:textId="77777777" w:rsidR="008B55F5" w:rsidRDefault="008B55F5" w:rsidP="008B55F5"/>
    <w:p w14:paraId="63808B88" w14:textId="36FAD5FB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575D0F3" w14:textId="77777777" w:rsidR="008B55F5" w:rsidRDefault="008B55F5" w:rsidP="008B55F5">
      <w:r>
        <w:t xml:space="preserve">     Библиотека </w:t>
      </w:r>
      <w:proofErr w:type="spellStart"/>
      <w:r>
        <w:t>Кэр-Параваля</w:t>
      </w:r>
      <w:proofErr w:type="spellEnd"/>
    </w:p>
    <w:p w14:paraId="787E6240" w14:textId="4FEFD746" w:rsidR="00E23A5B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